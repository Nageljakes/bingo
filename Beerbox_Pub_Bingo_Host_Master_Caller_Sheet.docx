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D97706"/>
          <w:sz w:val="26"/>
        </w:rPr>
        <w:t>BEERBOX MIDRAND • PUB BINGO HOST MASTER SHEET</w:t>
      </w:r>
    </w:p>
    <w:p>
      <w:pPr>
        <w:spacing w:before="0" w:after="80"/>
        <w:jc w:val="center"/>
      </w:pPr>
      <w:r>
        <w:rPr>
          <w:b/>
          <w:color w:val="4B5563"/>
          <w:sz w:val="19"/>
        </w:rPr>
        <w:t>GAME SET: CLASSIC 75-BALL PUB BINGO • HOST CALL SHEET &amp; TRACKER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59E0B"/>
          <w:bottom w:val="single" w:sz="6" w:space="0" w:color="F59E0B"/>
          <w:left w:val="single" w:sz="6" w:space="0" w:color="F59E0B"/>
          <w:right w:val="single" w:sz="6" w:space="0" w:color="F59E0B"/>
          <w:insideH w:val="single" w:sz="6" w:space="0" w:color="F59E0B"/>
          <w:insideV w:val="single" w:sz="6" w:space="0" w:color="F59E0B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 (1-15)</w:t>
            </w:r>
          </w:p>
        </w:tc>
        <w:tc>
          <w:tcPr>
            <w:tcW w:type="dxa" w:w="2154"/>
            <w:shd w:fill="065F4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 (16-30)</w:t>
            </w:r>
          </w:p>
        </w:tc>
        <w:tc>
          <w:tcPr>
            <w:tcW w:type="dxa" w:w="2154"/>
            <w:shd w:fill="92400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 (31-45)</w:t>
            </w:r>
          </w:p>
        </w:tc>
        <w:tc>
          <w:tcPr>
            <w:tcW w:type="dxa" w:w="2154"/>
            <w:shd w:fill="7C2D1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 (46-60)</w:t>
            </w:r>
          </w:p>
        </w:tc>
        <w:tc>
          <w:tcPr>
            <w:tcW w:type="dxa" w:w="2154"/>
            <w:shd w:fill="581C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(61-75)</w:t>
            </w:r>
          </w:p>
        </w:tc>
      </w:tr>
      <w:tr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B-1: </w:t>
            </w:r>
            <w:r>
              <w:rPr>
                <w:b/>
                <w:color w:val="B45309"/>
                <w:sz w:val="15"/>
              </w:rPr>
              <w:t>Kelly's Eye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Number 1, the opening shot!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I-16: </w:t>
            </w:r>
            <w:r>
              <w:rPr>
                <w:b/>
                <w:color w:val="B45309"/>
                <w:sz w:val="15"/>
              </w:rPr>
              <w:t>Sweet Sixteen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Never been kissed, 16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N-31: </w:t>
            </w:r>
            <w:r>
              <w:rPr>
                <w:b/>
                <w:color w:val="B45309"/>
                <w:sz w:val="15"/>
              </w:rPr>
              <w:t>Get Up and Run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Sprint finish, 31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G-46: </w:t>
            </w:r>
            <w:r>
              <w:rPr>
                <w:b/>
                <w:color w:val="B45309"/>
                <w:sz w:val="15"/>
              </w:rPr>
              <w:t>Up to Tricks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Cheeky monkeys, 46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O-61: </w:t>
            </w:r>
            <w:r>
              <w:rPr>
                <w:b/>
                <w:color w:val="B45309"/>
                <w:sz w:val="15"/>
              </w:rPr>
              <w:t>Baker's Bun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Fresh from the oven, 61</w:t>
            </w:r>
          </w:p>
        </w:tc>
      </w:tr>
      <w:tr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B-2: </w:t>
            </w:r>
            <w:r>
              <w:rPr>
                <w:b/>
                <w:color w:val="B45309"/>
                <w:sz w:val="15"/>
              </w:rPr>
              <w:t>One Little Duck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Quack quack, number 2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I-17: </w:t>
            </w:r>
            <w:r>
              <w:rPr>
                <w:b/>
                <w:color w:val="B45309"/>
                <w:sz w:val="15"/>
              </w:rPr>
              <w:t>Dancing Queen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Feel the beat, 17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N-32: </w:t>
            </w:r>
            <w:r>
              <w:rPr>
                <w:b/>
                <w:color w:val="B45309"/>
                <w:sz w:val="15"/>
              </w:rPr>
              <w:t>Buckle My Shoe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One two, 32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G-47: </w:t>
            </w:r>
            <w:r>
              <w:rPr>
                <w:b/>
                <w:color w:val="B45309"/>
                <w:sz w:val="15"/>
              </w:rPr>
              <w:t>Four and Seven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Almost fifty, 47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O-62: </w:t>
            </w:r>
            <w:r>
              <w:rPr>
                <w:b/>
                <w:color w:val="B45309"/>
                <w:sz w:val="15"/>
              </w:rPr>
              <w:t>Turn the Screw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Tighten up, 62</w:t>
            </w:r>
          </w:p>
        </w:tc>
      </w:tr>
      <w:tr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B-3: </w:t>
            </w:r>
            <w:r>
              <w:rPr>
                <w:b/>
                <w:color w:val="B45309"/>
                <w:sz w:val="15"/>
              </w:rPr>
              <w:t>Cup of Tea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Warm brew, number 3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I-18: </w:t>
            </w:r>
            <w:r>
              <w:rPr>
                <w:b/>
                <w:color w:val="B45309"/>
                <w:sz w:val="15"/>
              </w:rPr>
              <w:t>Coming of Age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Key to the door soon, 18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N-33: </w:t>
            </w:r>
            <w:r>
              <w:rPr>
                <w:b/>
                <w:color w:val="B45309"/>
                <w:sz w:val="15"/>
              </w:rPr>
              <w:t>All the Threes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Fish and chips, 33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G-48: </w:t>
            </w:r>
            <w:r>
              <w:rPr>
                <w:b/>
                <w:color w:val="B45309"/>
                <w:sz w:val="15"/>
              </w:rPr>
              <w:t>Four Dozen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48 beers in two crates, 48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O-63: </w:t>
            </w:r>
            <w:r>
              <w:rPr>
                <w:b/>
                <w:color w:val="B45309"/>
                <w:sz w:val="15"/>
              </w:rPr>
              <w:t>Tickle Me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Giggle time, 63</w:t>
            </w:r>
          </w:p>
        </w:tc>
      </w:tr>
      <w:tr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B-4: </w:t>
            </w:r>
            <w:r>
              <w:rPr>
                <w:b/>
                <w:color w:val="B45309"/>
                <w:sz w:val="15"/>
              </w:rPr>
              <w:t>Knock at the Door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Who's there? Number 4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I-19: </w:t>
            </w:r>
            <w:r>
              <w:rPr>
                <w:b/>
                <w:color w:val="B45309"/>
                <w:sz w:val="15"/>
              </w:rPr>
              <w:t>Goodbye Teens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Last of the teens, 19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N-34: </w:t>
            </w:r>
            <w:r>
              <w:rPr>
                <w:b/>
                <w:color w:val="B45309"/>
                <w:sz w:val="15"/>
              </w:rPr>
              <w:t>Ask for More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Oliver Twist, 34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G-49: </w:t>
            </w:r>
            <w:r>
              <w:rPr>
                <w:b/>
                <w:color w:val="B45309"/>
                <w:sz w:val="15"/>
              </w:rPr>
              <w:t>PC 49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Old copper on patrol, 49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O-64: </w:t>
            </w:r>
            <w:r>
              <w:rPr>
                <w:b/>
                <w:color w:val="B45309"/>
                <w:sz w:val="15"/>
              </w:rPr>
              <w:t>Red Raw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Too much sun, 64</w:t>
            </w:r>
          </w:p>
        </w:tc>
      </w:tr>
      <w:tr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B-5: </w:t>
            </w:r>
            <w:r>
              <w:rPr>
                <w:b/>
                <w:color w:val="B45309"/>
                <w:sz w:val="15"/>
              </w:rPr>
              <w:t>Man Alive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Look alive, number 5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I-20: </w:t>
            </w:r>
            <w:r>
              <w:rPr>
                <w:b/>
                <w:color w:val="B45309"/>
                <w:sz w:val="15"/>
              </w:rPr>
              <w:t>One Score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Blind twenty, 20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N-35: </w:t>
            </w:r>
            <w:r>
              <w:rPr>
                <w:b/>
                <w:color w:val="B45309"/>
                <w:sz w:val="15"/>
              </w:rPr>
              <w:t>Jump and Jive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Dancefloor classic, 35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G-50: </w:t>
            </w:r>
            <w:r>
              <w:rPr>
                <w:b/>
                <w:color w:val="B45309"/>
                <w:sz w:val="15"/>
              </w:rPr>
              <w:t>Half a Century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Golden jubilee, 50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O-65: </w:t>
            </w:r>
            <w:r>
              <w:rPr>
                <w:b/>
                <w:color w:val="B45309"/>
                <w:sz w:val="15"/>
              </w:rPr>
              <w:t>Old Age Pension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Time to put feet up, 65</w:t>
            </w:r>
          </w:p>
        </w:tc>
      </w:tr>
      <w:tr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B-6: </w:t>
            </w:r>
            <w:r>
              <w:rPr>
                <w:b/>
                <w:color w:val="B45309"/>
                <w:sz w:val="15"/>
              </w:rPr>
              <w:t>Tom Mix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In a fix with number 6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I-21: </w:t>
            </w:r>
            <w:r>
              <w:rPr>
                <w:b/>
                <w:color w:val="B45309"/>
                <w:sz w:val="15"/>
              </w:rPr>
              <w:t>Key of the Door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Finally independent, 21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N-36: </w:t>
            </w:r>
            <w:r>
              <w:rPr>
                <w:b/>
                <w:color w:val="B45309"/>
                <w:sz w:val="15"/>
              </w:rPr>
              <w:t>Three Dozen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Triple dozen, 36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G-51: </w:t>
            </w:r>
            <w:r>
              <w:rPr>
                <w:b/>
                <w:color w:val="B45309"/>
                <w:sz w:val="15"/>
              </w:rPr>
              <w:t>Tweak of the Thumb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Quick twist, 51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O-66: </w:t>
            </w:r>
            <w:r>
              <w:rPr>
                <w:b/>
                <w:color w:val="B45309"/>
                <w:sz w:val="15"/>
              </w:rPr>
              <w:t>Clickety Click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Route 66, 66</w:t>
            </w:r>
          </w:p>
        </w:tc>
      </w:tr>
      <w:tr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B-7: </w:t>
            </w:r>
            <w:r>
              <w:rPr>
                <w:b/>
                <w:color w:val="B45309"/>
                <w:sz w:val="15"/>
              </w:rPr>
              <w:t>Lucky Seven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God's number, lucky 7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I-22: </w:t>
            </w:r>
            <w:r>
              <w:rPr>
                <w:b/>
                <w:color w:val="B45309"/>
                <w:sz w:val="15"/>
              </w:rPr>
              <w:t>Two Little Ducks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Quack quack, 22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N-37: </w:t>
            </w:r>
            <w:r>
              <w:rPr>
                <w:b/>
                <w:color w:val="B45309"/>
                <w:sz w:val="15"/>
              </w:rPr>
              <w:t>More Than Eleven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Lucky streak, 37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G-52: </w:t>
            </w:r>
            <w:r>
              <w:rPr>
                <w:b/>
                <w:color w:val="B45309"/>
                <w:sz w:val="15"/>
              </w:rPr>
              <w:t>Danny La Rue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52 cards in a deck, 52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O-67: </w:t>
            </w:r>
            <w:r>
              <w:rPr>
                <w:b/>
                <w:color w:val="B45309"/>
                <w:sz w:val="15"/>
              </w:rPr>
              <w:t>Stairway to Heaven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Led Zeppelin guitar riff, 67</w:t>
            </w:r>
          </w:p>
        </w:tc>
      </w:tr>
      <w:tr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B-8: </w:t>
            </w:r>
            <w:r>
              <w:rPr>
                <w:b/>
                <w:color w:val="B45309"/>
                <w:sz w:val="15"/>
              </w:rPr>
              <w:t>Garden Gate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Meet me at the gate, number 8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I-23: </w:t>
            </w:r>
            <w:r>
              <w:rPr>
                <w:b/>
                <w:color w:val="B45309"/>
                <w:sz w:val="15"/>
              </w:rPr>
              <w:t>Thee and Me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Just the two of us, 23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N-38: </w:t>
            </w:r>
            <w:r>
              <w:rPr>
                <w:b/>
                <w:color w:val="B45309"/>
                <w:sz w:val="15"/>
              </w:rPr>
              <w:t>Christmas Cake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Holiday treat, 38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G-53: </w:t>
            </w:r>
            <w:r>
              <w:rPr>
                <w:b/>
                <w:color w:val="B45309"/>
                <w:sz w:val="15"/>
              </w:rPr>
              <w:t>Here Comes Herbie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Love Bug 53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O-68: </w:t>
            </w:r>
            <w:r>
              <w:rPr>
                <w:b/>
                <w:color w:val="B45309"/>
                <w:sz w:val="15"/>
              </w:rPr>
              <w:t>Saving Grace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Almost seventy, 68</w:t>
            </w:r>
          </w:p>
        </w:tc>
      </w:tr>
      <w:tr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B-9: </w:t>
            </w:r>
            <w:r>
              <w:rPr>
                <w:b/>
                <w:color w:val="B45309"/>
                <w:sz w:val="15"/>
              </w:rPr>
              <w:t>Doctor's Orders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Take your medicine, number 9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I-24: </w:t>
            </w:r>
            <w:r>
              <w:rPr>
                <w:b/>
                <w:color w:val="B45309"/>
                <w:sz w:val="15"/>
              </w:rPr>
              <w:t>Two Dozen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Double dozen, 24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N-39: </w:t>
            </w:r>
            <w:r>
              <w:rPr>
                <w:b/>
                <w:color w:val="B45309"/>
                <w:sz w:val="15"/>
              </w:rPr>
              <w:t>39 Steps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Hitchcock classic, 39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G-54: </w:t>
            </w:r>
            <w:r>
              <w:rPr>
                <w:b/>
                <w:color w:val="B45309"/>
                <w:sz w:val="15"/>
              </w:rPr>
              <w:t>Clean the Floor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Mop it up, 54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O-69: </w:t>
            </w:r>
            <w:r>
              <w:rPr>
                <w:b/>
                <w:color w:val="B45309"/>
                <w:sz w:val="15"/>
              </w:rPr>
              <w:t>Either Way Up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Ooh err! Number 69</w:t>
            </w:r>
          </w:p>
        </w:tc>
      </w:tr>
      <w:tr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B-10: </w:t>
            </w:r>
            <w:r>
              <w:rPr>
                <w:b/>
                <w:color w:val="B45309"/>
                <w:sz w:val="15"/>
              </w:rPr>
              <w:t>Uncle Ben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Big number 10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I-25: </w:t>
            </w:r>
            <w:r>
              <w:rPr>
                <w:b/>
                <w:color w:val="B45309"/>
                <w:sz w:val="15"/>
              </w:rPr>
              <w:t>Duck and Dive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Silver Jubilee, 25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N-40: </w:t>
            </w:r>
            <w:r>
              <w:rPr>
                <w:b/>
                <w:color w:val="B45309"/>
                <w:sz w:val="15"/>
              </w:rPr>
              <w:t>Life Begins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Naughty forty, 40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G-55: </w:t>
            </w:r>
            <w:r>
              <w:rPr>
                <w:b/>
                <w:color w:val="B45309"/>
                <w:sz w:val="15"/>
              </w:rPr>
              <w:t>Snakes Alive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Hissing double nickel, 55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O-70: </w:t>
            </w:r>
            <w:r>
              <w:rPr>
                <w:b/>
                <w:color w:val="B45309"/>
                <w:sz w:val="15"/>
              </w:rPr>
              <w:t>Three Score and Ten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Blind seventy, 70</w:t>
            </w:r>
          </w:p>
        </w:tc>
      </w:tr>
      <w:tr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B-11: </w:t>
            </w:r>
            <w:r>
              <w:rPr>
                <w:b/>
                <w:color w:val="B45309"/>
                <w:sz w:val="15"/>
              </w:rPr>
              <w:t>Legs Eleven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Wolf whistle! Number 11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I-26: </w:t>
            </w:r>
            <w:r>
              <w:rPr>
                <w:b/>
                <w:color w:val="B45309"/>
                <w:sz w:val="15"/>
              </w:rPr>
              <w:t>Pick and Mix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Sweet shop, 26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N-41: </w:t>
            </w:r>
            <w:r>
              <w:rPr>
                <w:b/>
                <w:color w:val="B45309"/>
                <w:sz w:val="15"/>
              </w:rPr>
              <w:t>Time for Fun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Party time, 41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G-56: </w:t>
            </w:r>
            <w:r>
              <w:rPr>
                <w:b/>
                <w:color w:val="B45309"/>
                <w:sz w:val="15"/>
              </w:rPr>
              <w:t>Was She Worth It?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Five shillings and sixpence, 56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O-71: </w:t>
            </w:r>
            <w:r>
              <w:rPr>
                <w:b/>
                <w:color w:val="B45309"/>
                <w:sz w:val="15"/>
              </w:rPr>
              <w:t>Bang on the Drum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Keep the beat, 71</w:t>
            </w:r>
          </w:p>
        </w:tc>
      </w:tr>
      <w:tr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B-12: </w:t>
            </w:r>
            <w:r>
              <w:rPr>
                <w:b/>
                <w:color w:val="B45309"/>
                <w:sz w:val="15"/>
              </w:rPr>
              <w:t>One Dozen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A full baker's dozen minus one, 12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I-27: </w:t>
            </w:r>
            <w:r>
              <w:rPr>
                <w:b/>
                <w:color w:val="B45309"/>
                <w:sz w:val="15"/>
              </w:rPr>
              <w:t>Gateway to Heaven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Stairway climb, 27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N-42: </w:t>
            </w:r>
            <w:r>
              <w:rPr>
                <w:b/>
                <w:color w:val="B45309"/>
                <w:sz w:val="15"/>
              </w:rPr>
              <w:t>Winnie the Pooh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Honey pot, 42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G-57: </w:t>
            </w:r>
            <w:r>
              <w:rPr>
                <w:b/>
                <w:color w:val="B45309"/>
                <w:sz w:val="15"/>
              </w:rPr>
              <w:t>Heinz Varieties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Baked beans and tomato sauce, 57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O-72: </w:t>
            </w:r>
            <w:r>
              <w:rPr>
                <w:b/>
                <w:color w:val="B45309"/>
                <w:sz w:val="15"/>
              </w:rPr>
              <w:t>Six Dozen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Halfway to gross, 72</w:t>
            </w:r>
          </w:p>
        </w:tc>
      </w:tr>
      <w:tr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B-13: </w:t>
            </w:r>
            <w:r>
              <w:rPr>
                <w:b/>
                <w:color w:val="B45309"/>
                <w:sz w:val="15"/>
              </w:rPr>
              <w:t>Unlucky for Some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Black cat number 13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I-28: </w:t>
            </w:r>
            <w:r>
              <w:rPr>
                <w:b/>
                <w:color w:val="B45309"/>
                <w:sz w:val="15"/>
              </w:rPr>
              <w:t>In a State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Too many beers, 28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N-43: </w:t>
            </w:r>
            <w:r>
              <w:rPr>
                <w:b/>
                <w:color w:val="B45309"/>
                <w:sz w:val="15"/>
              </w:rPr>
              <w:t>Down on Your Knees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Say your prayers, 43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G-58: </w:t>
            </w:r>
            <w:r>
              <w:rPr>
                <w:b/>
                <w:color w:val="B45309"/>
                <w:sz w:val="15"/>
              </w:rPr>
              <w:t>Make Them Wait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Patience pays, 58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O-73: </w:t>
            </w:r>
            <w:r>
              <w:rPr>
                <w:b/>
                <w:color w:val="B45309"/>
                <w:sz w:val="15"/>
              </w:rPr>
              <w:t>Queen Bee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Sweet honey buzz, 73</w:t>
            </w:r>
          </w:p>
        </w:tc>
      </w:tr>
      <w:tr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B-14: </w:t>
            </w:r>
            <w:r>
              <w:rPr>
                <w:b/>
                <w:color w:val="B45309"/>
                <w:sz w:val="15"/>
              </w:rPr>
              <w:t>Valentine's Day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Fourteenth of February, 14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I-29: </w:t>
            </w:r>
            <w:r>
              <w:rPr>
                <w:b/>
                <w:color w:val="B45309"/>
                <w:sz w:val="15"/>
              </w:rPr>
              <w:t>Rise and Shine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Wakey wakey, 29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N-44: </w:t>
            </w:r>
            <w:r>
              <w:rPr>
                <w:b/>
                <w:color w:val="B45309"/>
                <w:sz w:val="15"/>
              </w:rPr>
              <w:t>Droopy Drawers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Pull 'em up, 44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G-59: </w:t>
            </w:r>
            <w:r>
              <w:rPr>
                <w:b/>
                <w:color w:val="B45309"/>
                <w:sz w:val="15"/>
              </w:rPr>
              <w:t>Brighton Line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Express train, 59</w:t>
            </w:r>
          </w:p>
        </w:tc>
        <w:tc>
          <w:tcPr>
            <w:tcW w:type="dxa" w:w="2154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O-74: </w:t>
            </w:r>
            <w:r>
              <w:rPr>
                <w:b/>
                <w:color w:val="B45309"/>
                <w:sz w:val="15"/>
              </w:rPr>
              <w:t>Candy Store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Lollipops and treats, 74</w:t>
            </w:r>
          </w:p>
        </w:tc>
      </w:tr>
      <w:tr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B-15: </w:t>
            </w:r>
            <w:r>
              <w:rPr>
                <w:b/>
                <w:color w:val="B45309"/>
                <w:sz w:val="15"/>
              </w:rPr>
              <w:t>Young and Keen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Fifteen, young and keen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I-30: </w:t>
            </w:r>
            <w:r>
              <w:rPr>
                <w:b/>
                <w:color w:val="B45309"/>
                <w:sz w:val="15"/>
              </w:rPr>
              <w:t>Dirty Gertie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Flirty thirty, 30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N-45: </w:t>
            </w:r>
            <w:r>
              <w:rPr>
                <w:b/>
                <w:color w:val="B45309"/>
                <w:sz w:val="15"/>
              </w:rPr>
              <w:t>Halfway There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Livin' on a prayer, 45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G-60: </w:t>
            </w:r>
            <w:r>
              <w:rPr>
                <w:b/>
                <w:color w:val="B45309"/>
                <w:sz w:val="15"/>
              </w:rPr>
              <w:t>Five Dozen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Three score, 60</w:t>
            </w:r>
          </w:p>
        </w:tc>
        <w:tc>
          <w:tcPr>
            <w:tcW w:type="dxa" w:w="215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 xml:space="preserve">☐ O-75: </w:t>
            </w:r>
            <w:r>
              <w:rPr>
                <w:b/>
                <w:color w:val="B45309"/>
                <w:sz w:val="15"/>
              </w:rPr>
              <w:t>Top of the 75</w:t>
            </w:r>
          </w:p>
          <w:p>
            <w:pPr>
              <w:spacing w:before="0" w:after="0" w:line="240" w:lineRule="auto"/>
            </w:pPr>
            <w:r>
              <w:rPr>
                <w:i/>
                <w:color w:val="6B7280"/>
                <w:sz w:val="13"/>
              </w:rPr>
              <w:t>Last ball of the cage, 75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