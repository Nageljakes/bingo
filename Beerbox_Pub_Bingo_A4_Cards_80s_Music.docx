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80s Rock &amp; Pop Hits Music Bingo   |   Ticket #BB-1001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Wake Me Up Before You Go-Go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Wham!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Footloose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Kenny Loggins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Tainted Love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Soft Cell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Best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Tina Turner (1989)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Ghostbusters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Ray Parker Jr. (1984)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Pour Some Sugar on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Def Leppard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Jump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Van Halen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Here I Go Again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Whitesnake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Caribbean Queen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Billy Ocean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Need You Tonight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INXS (1987)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Africa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Toto (1982)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Come On Eileen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Dexys Midnight Runners (1982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Let's Groove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Earth, Wind &amp; Fire (1981)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Venus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Bananarama (1986)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 Wanna Dance with Somebody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Whitney Houston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With or Without You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U2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Don't You (Forget About Me)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Simple Minds (1985)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Relax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Frankie Goes to Hollywood (1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Tarzan Boy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Baltimora (1985)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Billie Jean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Michael Jackson (1982)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You Shook Me All Night Long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AC/DC (1980)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Call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Blondie (1980)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Look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Roxette (1988)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We're Not Gonna Take It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Twisted Sister (1984)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80s Rock &amp; Pop Hits Music Bingo   |   Ticket #BB-1002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Girls Just Want to Have Fun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Cyndi Lauper (1983)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Come On Eileen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Dexys Midnight Runners (1982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Call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Blondie (1980)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Caribbean Queen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Billy Ocean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Tarzan Boy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Baltimora (1985)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Wake Me Up Before You Go-Go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Wham!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 xml:space="preserve">Everybody Wants to Rule the 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Tears for Fears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Walk This Way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Run-D.M.C. &amp; Aerosmith (1986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Super Freak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Rick James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Jessie's Girl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Rick Springfield (1981)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Sweet Child O' Mine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Guns N' Roses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With or Without You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U2 (1987)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Wind of Change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Scorpions (1989)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We're Not Gonna Take It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Twisted Sister (1984)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 Wanna Dance with Somebody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Whitney Houston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Sweet Dreams (Are Made of 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Eurythmics (1983)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Don't You (Forget About Me)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Simple Minds (1985)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Walk Like an Egyptian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Bangles (1986)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It's My Life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Talk Talk (1984)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Like a Prayer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Madonna (1989)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Eye of the Tiger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Survivor (1982)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Born in the U.S.A.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Bruce Springsteen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 Want to Know What Love Is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Foreigner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Alive and Kicking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Simple Minds (1985)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80s Rock &amp; Pop Hits Music Bingo   |   Ticket #BB-1003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Africa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Toto (1982)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All Night Long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Lionel Richie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Every Rose Has Its Thorn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Poison (1988)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 xml:space="preserve">I Just Called to Say I Love 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Stevie Wonder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Tarzan Boy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Baltimora (1985)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Livin' on a Prayer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Bon Jovi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You Shook Me All Night Long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AC/DC (1980)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Walking on Sunshine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Katrina and the Waves (1985)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(I Just) Died in Your Arms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Cutting Crew (1986)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We're Not Gonna Take It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Twisted Sister (1984)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Purple Rain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Prince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 xml:space="preserve">Everybody Wants to Rule the 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Tears for Fears (1985)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Let's Groove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Earth, Wind &amp; Fire (1981)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Jessie's Girl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Rick Springfield (1981)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Pour Some Sugar on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Def Leppard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Under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Men at Work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Here I Go Again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Whitesnake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Look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Roxette (1988)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West End Girls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Pet Shop Boys (1984)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Wake Me Up Before You Go-Go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Wham!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Final Countdown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Europe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 Built This City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Starship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You Spin Me Round (Like a 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Dead or Alive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It's My Life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Talk Talk (1984)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80s Rock &amp; Pop Hits Music Bingo   |   Ticket #BB-1004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Girls Just Want to Have Fun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Cyndi Lauper (1983)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With or Without You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U2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Faith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George Michael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Walk Like an Egyptian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Bangles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Ghostbusters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Ray Parker Jr. (1984)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Summer of '69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Bryan Adams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In the Air Tonight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Phil Collins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Just Like Heaven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Cure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Heaven Is a Place on Earth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Belinda Carlisle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Need You Tonight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INXS (1987)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Africa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Toto (1982)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You Shook Me All Night Long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AC/DC (1980)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 xml:space="preserve">I Just Called to Say I Love 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Stevie Wonder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Alive and Kicking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Simple Minds (1985)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Wake Me Up Before You Go-Go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Wham!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Jump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Van Halen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Uptown Girl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Billy Joel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She Drives Me Crazy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Fine Young Cannibals (1988)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Radio Ga Ga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Queen (1984)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Take On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a-ha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Hungry Like the Wolf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Duran Duran (1982)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Born in the U.S.A.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Bruce Springsteen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Relax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Frankie Goes to Hollywood (1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We're Not Gonna Take It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Twisted Sister (1984)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80s Rock &amp; Pop Hits Music Bingo   |   Ticket #BB-1005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Sweet Child O' Mine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Guns N' Roses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Final Countdown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Europe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Every Rose Has Its Thorn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Poison (1988)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(I Just) Died in Your Arms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Cutting Crew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Tarzan Boy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Baltimora (1985)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Another One Bites the Dust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Queen (1980)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In the Air Tonight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Phil Collins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 Built This City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Starship (1985)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You Spin Me Round (Like a Re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Dead or Alive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Need You Tonight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INXS (1987)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 Wanna Dance with Somebody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Whitney Houston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Hungry Like the Wolf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Duran Duran (1982)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Heaven Is a Place on Earth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Belinda Carlisle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True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Spandau Ballet (1983)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Girls Just Want to Have Fun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Cyndi Lauper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You Shook Me All Night Long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AC/DC (1980)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Faith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George Michael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Walk Like an Egyptian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Bangles (1986)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Radio Ga Ga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Queen (1984)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Take On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a-ha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Eye of the Tiger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Survivor (1982)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Total Eclipse of the Heart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Bonnie Tyler (1983)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Best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Tina Turner (1989)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Ghostbusters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Ray Parker Jr. (1984)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80s Rock &amp; Pop Hits Music Bingo   |   Ticket #BB-1006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Take On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a-ha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With or Without You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U2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 Built This City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Starship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Relax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Frankie Goes to Hollywood (1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True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Spandau Ballet (1983)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Another One Bites the Dust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Queen (1980)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Jump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Van Halen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Faith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George Michael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Caribbean Queen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Billy Ocean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Maneater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Hall &amp; Oates (1982)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Summer of '69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Bryan Adams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All Night Long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Lionel Richie (1983)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Let's Groove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Earth, Wind &amp; Fire (1981)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We're Not Gonna Take It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Twisted Sister (1984)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Pour Some Sugar on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Def Leppard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Let's Dance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David Bowie (1983)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 Love Rock 'n Roll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Joan Jett (1981)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Super Freak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Rick James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Need You Tonight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INXS (1987)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Billie Jean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Michael Jackson (1982)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Footloose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Kenny Loggins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Just Like Heaven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Cure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Heaven Is a Place on Earth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Belinda Carlisle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Tarzan Boy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Baltimora (1985)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80s Rock &amp; Pop Hits Music Bingo   |   Ticket #BB-1007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Wake Me Up Before You Go-Go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Wham!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Eye of the Tiger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Survivor (1982)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Tainted Love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Soft Cell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(I Just) Died in Your Arms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Cutting Crew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Karma Chameleon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Culture Club (1983)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Girls Just Want to Have Fun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Cyndi Lauper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You Shook Me All Night Long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AC/DC (1980)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Don't You (Forget About Me)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Simple Minds (1985)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Let's Groove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Earth, Wind &amp; Fire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Lessons in Love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Level 42 (1986)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Sweet Child O' Mine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Guns N' Roses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All Night Long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Lionel Richie (1983)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Caribbean Queen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Billy Ocean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Gloria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Laura Branigan (1982)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Livin' on a Prayer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Bon Jovi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Footloose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Kenny Loggins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Here I Go Again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Whitesnake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 xml:space="preserve">I Just Called to Say I Love 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Stevie Wonder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It's My Life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Talk Talk (1984)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Purple Rain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Prince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Under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Men at Work (1981)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Walk This Way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Run-D.M.C. &amp; Aerosmith (1986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 Want to Know What Love Is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Foreigner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Need You Tonight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INXS (1987)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80s Rock &amp; Pop Hits Music Bingo   |   Ticket #BB-1008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Billie Jean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Michael Jackson (1982)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Come On Eileen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Dexys Midnight Runners (1982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 Built This City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Starship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Relax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Frankie Goes to Hollywood (1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Lessons in Love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Level 42 (1986)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Another One Bites the Dust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Queen (1980)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Under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Men at Work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Total Eclipse of the Heart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Bonnie Tyler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Wind of Change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Scorpions (1989)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Gloria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Laura Branigan (1982)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Girls Just Want to Have Fun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Cyndi Lauper (1983)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Footloose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Kenny Loggins (1984)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Heaven Is a Place on Earth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Belinda Carlisle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It's My Life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Talk Talk (1984)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Livin' on a Prayer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Bon Jovi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 xml:space="preserve">Everybody Wants to Rule the 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Tears for Fears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Don't You (Forget About Me)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Simple Minds (1985)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Walk Like an Egyptian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Bangles (1986)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Maneater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Hall &amp; Oates (1982)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Wake Me Up Before You Go-Go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Wham!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Final Countdown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Europe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 Love Rock 'n Roll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Joan Jett (1981)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(I Just) Died in Your Arms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Cutting Crew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West End Girls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Pet Shop Boys (1984)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r>
        <w:br w:type="page"/>
      </w:r>
    </w:p>
    <w:p>
      <w:pPr>
        <w:spacing w:before="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80s Rock &amp; Pop Hits Music Bingo   |   Ticket #BB-1009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Never Gonna Give You Up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Rick Astley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Sweet Dreams (Are Made of 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Eurythmics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Should I Stay or Should I 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Clash (1982)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Walk Like an Egyptian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The Bangles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It's My Life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Talk Talk (1984)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Pour Some Sugar on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Def Leppard (1987)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With or Without You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U2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Walking on Sunshine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Katrina and the Waves (1985)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Ain't Nobody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Chaka Khan (1983)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Jessie's Girl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Rick Springfield (1981)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 Wanna Dance with Somebody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Whitney Houston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Under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Men at Work (1981)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Look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Roxette (1988)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True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Spandau Ballet (1983)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Wake Me Up Before You Go-Go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Wham!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Footloose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Kenny Loggins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Call Me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Blondie (1980)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Caribbean Queen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Billy Ocean (1984)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We're Not Gonna Take It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Twisted Sister (1984)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Livin' on a Prayer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Bon Jovi (1986)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All Night Long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Lionel Richie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 Built This City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Starship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(I Just) Died in Your Arms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Cutting Crew (1986)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Gloria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Laura Branigan (1982)</w:t>
            </w:r>
          </w:p>
        </w:tc>
      </w:tr>
    </w:tbl>
    <w:p>
      <w:pPr>
        <w:spacing w:before="20" w:after="200"/>
      </w:pPr>
      <w:r>
        <w:rPr>
          <w:color w:val="6B7280"/>
          <w:sz w:val="15"/>
        </w:rPr>
        <w:t>HOW TO WIN: Any 1 Line (H/V/D) = Drink Prize  •  Two Lines = Pitcher  •  Full House = Bar Tab!</w:t>
      </w:r>
    </w:p>
    <w:p>
      <w:pPr>
        <w:spacing w:before="40" w:after="40"/>
        <w:jc w:val="center"/>
      </w:pPr>
      <w:r>
        <w:rPr>
          <w:color w:val="9CA3AF"/>
          <w:sz w:val="14"/>
        </w:rPr>
        <w:t>✂ - - - - - - - - - - - - - - - - - - - - - - - - - - - - - - - - - - - - - - - - - - - - - - - - - - - - - - - - - - - - ✂</w:t>
      </w:r>
    </w:p>
    <w:p>
      <w:pPr>
        <w:spacing w:before="80" w:after="20"/>
      </w:pPr>
      <w:r>
        <w:rPr>
          <w:b/>
          <w:color w:val="D97706"/>
          <w:sz w:val="22"/>
        </w:rPr>
        <w:t>BEERBOX MIDRAND • OFFICIAL BINGO CARD</w:t>
      </w:r>
      <w:r>
        <w:rPr>
          <w:b w:val="0"/>
          <w:color w:val="4B5563"/>
          <w:sz w:val="17"/>
        </w:rPr>
        <w:t xml:space="preserve">   |   Set: 80s Rock &amp; Pop Hits Music Bingo   |   Ticket #BB-1010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7706"/>
          <w:bottom w:val="single" w:sz="8" w:space="0" w:color="D97706"/>
          <w:left w:val="single" w:sz="8" w:space="0" w:color="D97706"/>
          <w:right w:val="single" w:sz="8" w:space="0" w:color="D97706"/>
          <w:insideH w:val="single" w:sz="8" w:space="0" w:color="D97706"/>
          <w:insideV w:val="single" w:sz="8" w:space="0" w:color="D97706"/>
        </w:tblBorders>
      </w:tblPr>
      <w:tblGrid>
        <w:gridCol w:w="2154"/>
        <w:gridCol w:w="2154"/>
        <w:gridCol w:w="2154"/>
        <w:gridCol w:w="2154"/>
        <w:gridCol w:w="2154"/>
      </w:tblGrid>
      <w:tr>
        <w:tc>
          <w:tcPr>
            <w:tcW w:type="dxa" w:w="2154"/>
            <w:shd w:fill="1E3A8A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B</w:t>
            </w:r>
          </w:p>
        </w:tc>
        <w:tc>
          <w:tcPr>
            <w:tcW w:type="dxa" w:w="2154"/>
            <w:shd w:fill="04785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I</w:t>
            </w:r>
          </w:p>
        </w:tc>
        <w:tc>
          <w:tcPr>
            <w:tcW w:type="dxa" w:w="2154"/>
            <w:shd w:fill="B4530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N</w:t>
            </w:r>
          </w:p>
        </w:tc>
        <w:tc>
          <w:tcPr>
            <w:tcW w:type="dxa" w:w="2154"/>
            <w:shd w:fill="C2410C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G</w:t>
            </w:r>
          </w:p>
        </w:tc>
        <w:tc>
          <w:tcPr>
            <w:tcW w:type="dxa" w:w="2154"/>
            <w:shd w:fill="6D28D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O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Sweet Child O' Mine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Guns N' Roses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You Shook Me All Night Long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AC/DC (1980)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Faith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George Michael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Super Freak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Rick James (1981)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Radio Ga Ga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Queen (1984)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Don't Stop Believin'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Journey (1981)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Come On Eileen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Dexys Midnight Runners (1982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Total Eclipse of the Heart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Bonnie Tyler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(I Just) Died in Your Arms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Cutting Crew (1986)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We're Not Gonna Take It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Twisted Sister (1984)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Another One Bites the Dust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Queen (1980)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Sweet Dreams (Are Made of Th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Eurythmics (1983)</w:t>
            </w:r>
          </w:p>
        </w:tc>
        <w:tc>
          <w:tcPr>
            <w:tcW w:type="dxa" w:w="2154"/>
            <w:vAlign w:val="center"/>
            <w:shd w:fill="FEF3C7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7"/>
              </w:rPr>
              <w:t>★ FREE ★</w:t>
              <w:br/>
              <w:t>BEERBOX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I Want to Know What Love Is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Foreigner (1984)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West End Girls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Pet Shop Boys (1984)</w:t>
            </w:r>
          </w:p>
        </w:tc>
      </w:tr>
      <w:tr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Africa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Toto (1982)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With or Without You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U2 (1987)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Uptown Girl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Billy Joel (1983)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Look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Roxette (1988)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Jessie's Girl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Rick Springfield (1981)</w:t>
            </w:r>
          </w:p>
        </w:tc>
      </w:tr>
      <w:tr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Billie Jean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Michael Jackson (1982)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Down Under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Men at Work (1981)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Don't You (Forget About Me)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Simple Minds (1985)</w:t>
            </w:r>
          </w:p>
        </w:tc>
        <w:tc>
          <w:tcPr>
            <w:tcW w:type="dxa" w:w="2154"/>
            <w:vAlign w:val="center"/>
            <w:shd w:fill="F9FAFB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The Best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Tina Turner (1989)</w:t>
            </w:r>
          </w:p>
        </w:tc>
        <w:tc>
          <w:tcPr>
            <w:tcW w:type="dxa" w:w="2154"/>
            <w:vAlign w:val="center"/>
            <w:shd w:fill="FFFFFF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11827"/>
                <w:sz w:val="16"/>
              </w:rPr>
              <w:t>Karma Chameleon</w:t>
            </w:r>
          </w:p>
          <w:p>
            <w:pPr>
              <w:spacing w:before="0" w:after="0"/>
              <w:jc w:val="center"/>
            </w:pPr>
            <w:r>
              <w:rPr>
                <w:color w:val="6B7280"/>
                <w:sz w:val="13"/>
              </w:rPr>
              <w:t>Culture Club (1983)</w:t>
            </w:r>
          </w:p>
        </w:tc>
      </w:tr>
    </w:tbl>
    <w:p>
      <w:pPr>
        <w:spacing w:before="20" w:after="0"/>
      </w:pPr>
      <w:r>
        <w:rPr>
          <w:color w:val="6B7280"/>
          <w:sz w:val="15"/>
        </w:rPr>
        <w:t>HOW TO WIN: Any 1 Line (H/V/D) = Drink Prize  •  Two Lines = Pitcher  •  Full House = Bar Tab!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