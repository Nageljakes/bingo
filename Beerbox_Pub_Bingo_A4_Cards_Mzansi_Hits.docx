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Mzansi Hits &amp; South African Braai Grooves   |   Ticket #BB-1001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Down South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Jeremy Loops (2014)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Take Yours, I'll Take Mine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Matthew Mole (2013)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Give Me Hope Jo'anna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Dr Victor &amp; The Rasta Rebels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Sun In My Pocket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Locnville (2010)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Annies Song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Gerrie Pretorius (2004)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Doo Be Doo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Freshlyground (2004)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Remember Me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Lucky Dube (1989)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Lenie Blou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Spoegwolf (2019)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Dans Dans Dans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Jack Parow ft. Francois van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Ngud'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Kwesta ft. Cassper Nyovest (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Kaptein (Span Die Seile)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Kurt Darren (2008)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Don't Let Me Go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Gangs of Ballet (2013)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Taximan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e-Void (1983)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My Name Is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DJ Zinhle ft. Tamara Dey (20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Scatterlings of Africa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Johnny Clegg &amp; Savuka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Charlie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Rabbitt (Trevor Rabin) (1976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Dance Some More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Mango Groove (1989)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Fort Knox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Goldfish (2008)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Kaptein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Radio Kalahari Orkes (2007)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Special Star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Mango Groove (1989)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Facebook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DJ Cleo (2010)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Couch Potato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Shortstraw (2013)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Push Me to the Floor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Parlotones (2009)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Hande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Karlien van Jaarsveld (2013)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Mzansi Hits &amp; South African Braai Grooves   |   Ticket #BB-1002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Ndihamba Nawe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Mafikizolo (2002)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Don't Let Me Go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Gangs of Ballet (2013)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Couch Potato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Shortstraw (2013)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Dans Dans Dans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Jack Parow ft. Francois van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Kaptein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Radio Kalahari Orkes (2007)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Down South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Jeremy Loops (2014)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Hemel op die Platteland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Fokofpolisiekar (2003)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Feel Good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Lira (2006)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Enter the Ninja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Die Antwoord (2010)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Superman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Black Coffee ft. Bucie (2010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Jika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Mi Casa (2013)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Charlie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Rabbitt (Trevor Rabin) (1976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Broken Bones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CrashCarBurn (2007)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Hande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Karlien van Jaarsveld (2013)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Scatterlings of Africa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Johnny Clegg &amp; Savuka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The Inside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Zebra &amp; Giraffe (2008)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Dance Some More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Mango Groove (1989)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Jabulani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PJ Powers &amp; Hotline (1985)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Soos Bloed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Theuns Jordaan (2000)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Pata Pata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Miriam Makeba (1967)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Substitute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Clout (1977)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Bubblegum On My Boots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Springbok Nude Girls (1997)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Hold Tight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Goldfish (2008)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Cool Soos Koos Kombuis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Snotkop (2014)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Mzansi Hits &amp; South African Braai Grooves   |   Ticket #BB-1003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Kaptein (Span Die Seile)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Kurt Darren (2008)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What He Means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Just Jinjer (1998)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Safe as Houses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aKing (2008)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Taking It Easy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GoodLuck (2011)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Kaptein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Radio Kalahari Orkes (2007)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Nkalakatha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Mandoza (2000)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Facebook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DJ Cleo (2010)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Afrikaners Is Plesierig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Karen Zoid (2001)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Colorful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Parlotones (2005)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Hande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Karlien van Jaarsveld (2013)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Shibobo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TKZee (1998)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Hemel op die Platteland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Fokofpolisiekar (2003)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Taximan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e-Void (1983)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Superman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Black Coffee ft. Bucie (2010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Doo Be Doo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Freshlyground (2004)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Toe Vind Ek Jou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Francois van Coke &amp; Karen Zo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Lenie Blou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Spoegwolf (2019)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Push Me to the Floor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Parlotones (2009)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Congratulate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AKA (2014)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Down South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Jeremy Loops (2014)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Burn Out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Sipho 'Hotstix' Mabuse (1984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Godoba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Mandoza (2001)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Strangers Again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Cinema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Soos Bloed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Theuns Jordaan (2000)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Mzansi Hits &amp; South African Braai Grooves   |   Ticket #BB-1004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Ndihamba Nawe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Mafikizolo (2002)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Charlie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Rabbitt (Trevor Rabin) (1976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Homeless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Farafina &amp; Ladysmith Black M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Jabulani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PJ Powers &amp; Hotline (1985)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Annies Song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Gerrie Pretorius (2004)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Indigo Girl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Watershed (2000)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De La Rey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Bok van Blerk (2006)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 Could Be Divine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Kahn Morbee &amp; Karen Zoid (20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Lisa se Klavier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Koos Kombuis (1994)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Ngud'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Kwesta ft. Cassper Nyovest (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Kaptein (Span Die Seile)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Kurt Darren (2008)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Facebook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DJ Cleo (2010)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Taking It Easy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GoodLuck (2011)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Cool Soos Koos Kombuis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Snotkop (2014)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Down South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Jeremy Loops (2014)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Remember Me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Lucky Dube (1989)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Weekend Special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Brenda Fassie (1983)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Hello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Prime Circle (2002)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Hak Hom Blokkies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David Kramer (1981)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Lorch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DJ Maphorisa &amp; Kabza De Smal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Grazing in the Grass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Hugh Masekela (1968)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Bubblegum On My Boots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Springbok Nude Girls (1997)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Fort Knox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Goldfish (2008)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Hande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Karlien van Jaarsveld (2013)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Mzansi Hits &amp; South African Braai Grooves   |   Ticket #BB-1005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Jika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Mi Casa (2013)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Burn Out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Sipho 'Hotstix' Mabuse (1984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Safe as Houses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aKing (2008)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Colorful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Parlotones (2005)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Kaptein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Radio Kalahari Orkes (2007)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Vul'indlela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Brenda Fassie (1997)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De La Rey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Bok van Blerk (2006)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Godoba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Mandoza (2001)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Strangers Again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Cinema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Ngud'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Kwesta ft. Cassper Nyovest (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Scatterlings of Africa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Johnny Clegg &amp; Savuka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Grazing in the Grass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Hugh Masekela (1968)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Lisa se Klavier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Koos Kombuis (1994)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Sonini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Sun-El Musician ft. Simmy (2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Ndihamba Nawe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Mafikizolo (2002)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Facebook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DJ Cleo (2010)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Homeless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Farafina &amp; Ladysmith Black M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Jabulani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PJ Powers &amp; Hotline (1985)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Hak Hom Blokkies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David Kramer (1981)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Lorch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DJ Maphorisa &amp; Kabza De Smal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Substitute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Clout (1977)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Khona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Mafikizolo ft. Uhuru (2013)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Sun In My Pocket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Locnville (2010)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Annies Song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Gerrie Pretorius (2004)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Mzansi Hits &amp; South African Braai Grooves   |   Ticket #BB-1006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Lorch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DJ Maphorisa &amp; Kabza De Smal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Charlie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Rabbitt (Trevor Rabin) (1976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Godoba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Mandoza (2001)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Fort Knox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Goldfish (2008)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Sonini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Sun-El Musician ft. Simmy (2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Vul'indlela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Brenda Fassie (1997)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Remember Me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Lucky Dube (1989)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Homeless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Farafina &amp; Ladysmith Black M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Dans Dans Dans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Jack Parow ft. Francois van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Ou Ryperd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Dozi (2000)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Indigo Girl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Watershed (2000)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What He Means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Just Jinjer (1998)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Taximan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e-Void (1983)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Hande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Karlien van Jaarsveld (2013)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Doo Be Doo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Freshlyground (2004)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Leja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Die Heuwels Fantasties (2009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Impi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Johnny Clegg &amp; Juluka (1981)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Enter the Ninja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Die Antwoord (2010)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Ngud'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Kwesta ft. Cassper Nyovest (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Special Star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Mango Groove (1989)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Take Yours, I'll Take Mine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Matthew Mole (2013)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 Could Be Divine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Kahn Morbee &amp; Karen Zoid (20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Lisa se Klavier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Koos Kombuis (1994)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Kaptein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Radio Kalahari Orkes (2007)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Mzansi Hits &amp; South African Braai Grooves   |   Ticket #BB-1007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Down South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Jeremy Loops (2014)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Substitute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Clout (1977)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Give Me Hope Jo'anna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Dr Victor &amp; The Rasta Rebels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Colorful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Parlotones (2005)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Ke Star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Focalistic ft. Vigro Deep (2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Ndihamba Nawe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Mafikizolo (2002)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Facebook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DJ Cleo (2010)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Dance Some More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Mango Groove (1989)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Taximan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e-Void (1983)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Build It Up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MonArk (2014)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Jika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Mi Casa (2013)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What He Means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Just Jinjer (1998)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Dans Dans Dans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Jack Parow ft. Francois van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Hell Naw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Nasty C (2016)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Nkalakatha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Mandoza (2000)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Take Yours, I'll Take Mine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Matthew Mole (2013)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Lenie Blou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Spoegwolf (2019)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Taking It Easy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GoodLuck (2011)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Soos Bloed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Theuns Jordaan (2000)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Shibobo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TKZee (1998)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Toe Vind Ek Jou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Francois van Coke &amp; Karen Zo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Feel Good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Lira (2006)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Hold Tight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Goldfish (2008)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Ngud'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Kwesta ft. Cassper Nyovest (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Mzansi Hits &amp; South African Braai Grooves   |   Ticket #BB-1008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Special Star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Mango Groove (1989)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Don't Let Me Go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Gangs of Ballet (2013)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Godoba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Mandoza (2001)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Fort Knox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Goldfish (2008)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Build It Up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MonArk (2014)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Vul'indlela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Brenda Fassie (1997)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Toe Vind Ek Jou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Francois van Coke &amp; Karen Zo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Khona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Mafikizolo ft. Uhuru (2013)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Broken Bones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CrashCarBurn (2007)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Hell Naw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Nasty C (2016)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Ndihamba Nawe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Mafikizolo (2002)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Take Yours, I'll Take Mine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Matthew Mole (2013)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Lisa se Klavier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Koos Kombuis (1994)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Soos Bloed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Theuns Jordaan (2000)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Nkalakatha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Mandoza (2000)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Hemel op die Platteland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Fokofpolisiekar (2003)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Dance Some More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Mango Groove (1989)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Jabulani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PJ Powers &amp; Hotline (1985)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Ou Ryperd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Dozi (2000)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Down South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Jeremy Loops (2014)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Burn Out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Sipho 'Hotstix' Mabuse (1984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Impi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Johnny Clegg &amp; Juluka (1981)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Colorful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Parlotones (2005)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Congratulate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AKA (2014)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Mzansi Hits &amp; South African Braai Grooves   |   Ticket #BB-1009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She Always Gets What She Wan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Prime Circle (2008)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The Inside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Zebra &amp; Giraffe (2008)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Loslappie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Kurt Darren (2006)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Jabulani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PJ Powers &amp; Hotline (1985)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Soos Bloed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Theuns Jordaan (2000)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Doo Be Doo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Freshlyground (2004)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Charlie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Rabbitt (Trevor Rabin) (1976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Afrikaners Is Plesierig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Karen Zoid (2001)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Unholy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Taxi Violence (2006)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Superman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Black Coffee ft. Bucie (2010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Scatterlings of Africa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Johnny Clegg &amp; Savuka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Toe Vind Ek Jou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Francois van Coke &amp; Karen Zo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Push Me to the Floor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Parlotones (2009)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Sonini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Sun-El Musician ft. Simmy (2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Down South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Jeremy Loops (2014)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Take Yours, I'll Take Mine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Matthew Mole (2013)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Couch Potato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Shortstraw (2013)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Dans Dans Dans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Jack Parow ft. Francois van 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Hande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Karlien van Jaarsveld (2013)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Nkalakatha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Mandoza (2000)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What He Means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Just Jinjer (1998)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Godoba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Mandoza (2001)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Colorful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Parlotones (2005)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Hell Naw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Nasty C (2016)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Mzansi Hits &amp; South African Braai Grooves   |   Ticket #BB-1010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Jika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Mi Casa (2013)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Facebook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DJ Cleo (2010)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Homeless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Farafina &amp; Ladysmith Black M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Enter the Ninja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Die Antwoord (2010)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Hak Hom Blokkies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David Kramer (1981)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Jerusalema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Master KG ft. Nomcebo (2019)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Don't Let Me Go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Gangs of Ballet (2013)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Khona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Mafikizolo ft. Uhuru (2013)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Colorful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Parlotones (2005)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Hande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Karlien van Jaarsveld (2013)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Vul'indlela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Brenda Fassie (1997)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The Inside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Zebra &amp; Giraffe (2008)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Hold Tight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Goldfish (2008)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Congratulate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AKA (2014)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Kaptein (Span Die Seile)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Kurt Darren (2008)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Charlie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Rabbitt (Trevor Rabin) (1976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Weekend Special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Brenda Fassie (1983)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Push Me to the Floor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Parlotones (2009)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Superman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Black Coffee ft. Bucie (2010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Special Star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Mango Groove (1989)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Toe Vind Ek Jou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Francois van Coke &amp; Karen Zo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Dance Some More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Mango Groove (1989)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Sun In My Pocket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Locnville (2010)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Ke Star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Focalistic ft. Vigro Deep (2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