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Coming of Age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Life Begins at 40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Danny La Rue / Deck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Bee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Uncle Ben / Prime Mi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Score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Halfway There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Clean the Floor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Baker's Bun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Thee and Me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Up to Tricks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Stairway to Heaven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Knock at the Door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Buckle My Shoe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PC 49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Candy Store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Cup of Tea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Winnie the Pooh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Heinz Varieties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Garden Gate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Thee and Me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Winnie the Pooh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Clean the Floor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Candy Store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Dozen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Here Comes Herbie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Clickety Click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Tom Mix / Half a Doz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Five Dozen / Grandma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Knock at the Door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Little Ducks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Buckle My Shoe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and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Either Way Up / Any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Young and Keen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Sweet Sixteen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Christmas Cake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 a Century / Bul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Bang on the Drum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Gateway to Heaven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Down on Your Knees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Tweak of the Thumb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Candy Store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Little Duck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Droopy Drawers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Dozen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Up to Tricks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Clickety Click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Uncle Ben / Prime Mi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Rise and Shine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Halfway There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Heinz Varieties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Turn the Screw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Goodbye Teens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Ask for More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Dozen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Either Way Up / Any 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Garden Gate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39 Steps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and Seven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Bee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Unlucky for Some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Duck and Dive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Time for Fun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Snakes Alive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Baker's Bun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Tweak of the Thumb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Bang on the Drum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Score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All the Threes / Dir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Make Them Wait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Strive and Strive /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Valentine's Day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Key of the Door / Ro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Christmas Cake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PC 49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Tom Mix / Half a Doz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Goodbye Teens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Down on Your Knees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Candy Store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Kelly's Eye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Duck and Dive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Ask for More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Baker's Bun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Knock at the Door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Key of the Door / Ro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Snakes Alive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Old Age Pension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Garden Gate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39 Steps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and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Strive and Strive /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Valentine's Day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Sweet Sixteen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Jump and Jive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Danny La Rue / Deck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Bee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Valentine's Day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Ask for More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PC 49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Old Age Pension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Kelly's Eye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Score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39 Steps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Clean the Floor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Six Dozen / A Crutch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Unlucky for Some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Gateway to Heaven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Up to Tricks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Uncle Ben / Prime Mi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 a State / Overwei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Get Up and Run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Here Comes Herbie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Baker's Bun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Cup of Tea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Coming of Age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Time for Fun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Snakes Alive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Candy Store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Sweet Sixteen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Life Begins at 40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Red Raw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Garden Gate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Buckle My Shoe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Up to Tricks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Saving Grace / Pick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Tom Mix / Half a Doz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Gateway to Heaven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Clean the Floor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Tickle Me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Little Duck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Coming of Age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Halfway There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Tweak of the Thumb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Either Way Up / Any 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Rise and Shine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 a Century / Bul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Baker's Bun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Cup of Tea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Thee and Me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Ask for More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PC 49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Saving Grace / Pick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Kelly's Eye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Rise and Shine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Jump and Jive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Five Dozen / Grandma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Tickle Me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Garden Gate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Coming of Age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Snakes Alive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Either Way Up / Any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Little Duck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Dozen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Buckle My Shoe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and Seven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Six Dozen / A Crutch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Goodbye Teens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Get Up and Run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Turn the Screw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#BB-1009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Legs Eleven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Little Ducks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More Than Eleven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Four and Seven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Either Way Up / Any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Uncle Ben / Prime Mi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Droopy Drawers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Brighton Line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Clickety Click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Knock at the Door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Rise and Shine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Heinz Varieties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Old Age Pension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Doctor's Orders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Coming of Age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42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Winnie the Pooh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Clean the Floor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One Little Duck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Gateway to Heaven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Ask for More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Tickle Me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Classic 75-Ball Pub Bingo   |   Ticket #BB-1010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Tom Mix / Half a Doz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Pick and Mix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39 Steps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Here Comes Herbie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Strive and Strive / 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Man Alive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Thee and Me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35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Jump and Jive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Was She Worth It?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Three Score and Ten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Kelly's Eye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Two Little Ducks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Half a Century / Bul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Turn the Screw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Lucky Seven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30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Dirty Gertie / Blind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All the Threes / Dir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57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Heinz Varieties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66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Clickety Click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Cup of Tea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29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Rise and Shine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32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Buckle My Shoe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52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 xml:space="preserve">Danny La Rue / Deck 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26"/>
              </w:rPr>
              <w:t>64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Red Raw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