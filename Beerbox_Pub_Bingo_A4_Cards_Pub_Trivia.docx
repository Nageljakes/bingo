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Neil Armstrong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was the first person to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Braai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traditional Sout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Lake Victoria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Africa's largest tro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Helium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noble gas is the secon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Mercury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in our solar sy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Cheetah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fastest land ani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Antarctica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frozen continent conta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Iron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metal has the symbol F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Marie Curie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the first woman to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Tokyo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Beethoven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German composer compos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Vincent van Gogh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post-impressionist mas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Bloemfontein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city serves as the jud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Leonardo da Vinci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Renaissance master pai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Protea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Colosseum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ancient oval amphithea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Real 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football club has won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celestial body is famo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Charles Darwin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naturalist published '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Cervantes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wrote the Spanish master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Oxygen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Beethoven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German composer compos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Charles Darwin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naturalist published '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Iron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metal has the symbol F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Real 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football club has won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Mount Everest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Earth's highest moun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Venus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is known as Ear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Pretoria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city is the administra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Kilimanjaro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highest mountain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William Shakespeare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wrote Hamlet, Romeo and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Platypus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semi-aquatic Australia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Leonardo da Vinci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Renaissance master pai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Nelson Mandela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inaugurated as South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Protea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Penguin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group of aquatic fligh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Blue Whale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animal 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Vatican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smallest indepen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Ottawa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Graham Bell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awarded the first US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Pablo Picasso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Spanish artist co-foun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Tokyo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Albert Einstein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physicist formulated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Grand Canyon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steep-sided gorge carv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Chameleon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reptile is famous for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Real 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football club has won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Pacific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and deep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Rooibos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herbal red bush tea is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Sahara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hot dese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Mount Everest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Earth's highest moun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Vincent van Gogh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post-impressionist mas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Kilimanjaro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highest mountain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Mercury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in our solar sy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Jupiter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planet is the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Antarctica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frozen continent conta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Cervantes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wrote the Spanish master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Blue Crane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Diamond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hardest naturall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Atlantic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ocean separates the Am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Saturn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gas giant is famous fo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Penguin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group of aquatic fligh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Oxygen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Silver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Helium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noble gas is the secon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Table Mountain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flat-topped landmark 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Skin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organ of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second-highest m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Giraffe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tallest living 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Marie Curie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the first woman to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Tokyo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Chameleon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reptile is famous for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Pablo Picasso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Spanish artist co-foun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Cheetah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fastest land ani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Isaac Newton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English scientist desc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capital and larg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Stellenbosch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historic town in the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Fleming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Scottish scientist dis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Canberra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federal capital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Ottawa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Colosseum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ancient oval amphithea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William Shakespeare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wrote Hamlet, Romeo and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Diamond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hardest naturall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Grand Canyon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steep-sided gorge carv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Real 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football club has won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Eiffel Tower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330m iron landmark in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Skin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organ of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Atlantic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ocean separates the Am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Saturn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gas giant is famous fo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Marie Curie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the first woman to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Leonardo da Vinci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Renaissance master pai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Canberra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federal capital 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Giraffe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tallest living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Galileo Galilei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Italian astronomer dis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Oxygen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Silver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Stellenbosch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historic town in the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Fleming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Scottish scientist dis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Vatican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smallest indepen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Biltong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beloved South African c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Lake Victoria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Africa's largest tro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Helium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noble gas is the secon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Fleming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Scottish scientist dis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Atlantic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ocean separates the Am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Colosseum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ancient oval amphithea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Galileo Galilei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Italian astronomer dis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Eiffel Tower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330m iron landmark in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Cheetah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fastest land ani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Silver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Iron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metal has the symbol F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Wellington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southernmost cap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Table Mountain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flat-topped landmark 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Albert Einstein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physicist formulated t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Vincent van Gogh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post-impressionist mas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Mercury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in our solar sy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Rome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ancient Italian city 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Barrier Reef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Pretoria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city is the administra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Marie Curie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the first woman to 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celestial body is famo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Neil Armstrong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was the first person to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second-highest 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Giraffe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tallest living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Real Madrid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football club has won 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Vatican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smallest indepen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Braai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traditional Sout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Thomas Edison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patented the phonograph,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Oxygen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Protea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Vincent van Gogh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post-impressionist mas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Potassium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mineral found in banan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William Shakespeare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wrote Hamlet, Romeo and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Albert Einstein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physicist formulated t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Iron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metal has the symbol F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Taj Mahal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ivory-white marble mau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Pacific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and deep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Neil Armstrong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was the first person to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Antarctica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frozen continent conta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Chameleon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reptile is famous for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Penguin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group of aquatic fligh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Sahara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hot dese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Jupiter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planet is the largest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Venus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is known as Ear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Graham Bell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awarded the first US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Marie Curie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the first woman to w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celestial body is famo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Beethoven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German composer compos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Atlantic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ocean separates the Am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Colosseum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ancient oval amphithea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Potassium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mineral found in banan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Eiffel Tower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330m iron landmark in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Jupiter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planet is the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Biltong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beloved South African c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Platypus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semi-aquatic Australia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Taj Mahal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ivory-white marble mau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Oxygen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Neil Armstrong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was the first person to 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Giraffe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tallest living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Penguin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group of aquatic fligh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Pacific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and deep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Mount Everest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Earth's highest moun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Protea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Wellington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southernmost cap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Diamond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hardest naturall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Barrier Reef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Blue Crane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#BB-1009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Gold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precious metal has the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Nelson Mandela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inaugurated as South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Mozart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Austrian child prodigy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Penguin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group of aquatic fligh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Mercury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planet in our solar sy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Rooibos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herbal red bush tea is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Copper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reddish metal with sym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Kilimanjaro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highest mountain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Leonardo da Vinci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Renaissance master pai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Jupiter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planet is the largest 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Cervantes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wrote the Spanish master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Galileo Galilei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Italian astronomer dis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Nile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African river is tradi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Neil Armstrong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was the first person to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Charles Darwin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naturalist published '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Iron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metal has the symbol F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Pacific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largest and deep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Albert Einstein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physicist formulated t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Atlantic Ocean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ocean separates the Am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Taj Mahal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ivory-white marble mau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Pub Quiz Trivia Bingo   |   Ticket #BB-1010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William Shakespeare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Who wrote Hamlet, Romeo and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Amazon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South American river d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Silver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chemical element has 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Pretoria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city is the administra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Stellenbosch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historic town in the W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Springboks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four-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Beethoven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German composer compos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Biltong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beloved South African c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Machu Picchu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15th-century Inca cita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Great Wall of China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ancient fortification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Eiffel Tower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330m iron landmark in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Nelson Mandela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inaugurated as South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Alexander Graham Bell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was awarded the first US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Blue Crane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Tokyo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capital city of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Ostrich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What is the world's largest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Isaac Newton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English scientist desc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Cervantes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wrote the Spanish master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Kilimanjaro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the highest mountain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Which celestial body is famo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Jupiter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Which planet is the largest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Protea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South Africa's natio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Lake Victoria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What is Africa's largest tro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Thomas Edison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Who patented the phonograph,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